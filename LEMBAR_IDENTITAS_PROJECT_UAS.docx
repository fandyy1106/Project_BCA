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PROJECT UAS PEMROGRAMAN WEB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PENGEMBANGAN BACKEND COMPANY PROFILE BERBASIS LARAVEL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Nama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Fandy Dwi Putra Batee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NIM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241011750094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Kelas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03SIFE02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Judul Project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Backend Company Profile BCA Berbasis Laravel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Link GitHub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https://github.com/......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Link Google Drive (Video Demo)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https://drive.google.com/......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Link Hosting Vercel (Bonus)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Times New Roman" w:hAnsi="Times New Roman"/>
                <w:sz w:val="24"/>
              </w:rPr>
              <w:t>https://......</w:t>
            </w:r>
          </w:p>
        </w:tc>
      </w:tr>
    </w:tbl>
    <w:p/>
    <w:p/>
    <w:p>
      <w:pPr>
        <w:jc w:val="both"/>
      </w:pPr>
      <w:r>
        <w:t>Catatan: Pastikan link GitHub dan Google Drive sudah diubah sesuai link asli sebelum dikumpulkan kepada dosen.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